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BarberFlow – User Stories e Critérios de Aceite</w:t>
      </w:r>
    </w:p>
    <w:p>
      <w:pPr>
        <w:pStyle w:val="Heading1"/>
      </w:pPr>
      <w:r>
        <w:t>EP01 – Gestão de Usuários</w:t>
      </w:r>
    </w:p>
    <w:p>
      <w:pPr>
        <w:pStyle w:val="Heading2"/>
      </w:pPr>
      <w:r>
        <w:t>US01 – Cadastro de cliente</w:t>
      </w:r>
    </w:p>
    <w:p>
      <w:pPr>
        <w:pStyle w:val="ListBullet"/>
      </w:pPr>
      <w:r>
        <w:t>O sistema deve permitir cadastro com e-mail único e senha.</w:t>
      </w:r>
    </w:p>
    <w:p>
      <w:pPr>
        <w:pStyle w:val="ListBullet"/>
      </w:pPr>
      <w:r>
        <w:t>Deve validar formato de e-mail válido.</w:t>
      </w:r>
    </w:p>
    <w:p>
      <w:pPr>
        <w:pStyle w:val="ListBullet"/>
      </w:pPr>
      <w:r>
        <w:t>Deve impedir cadastro com e-mail já existente.</w:t>
      </w:r>
    </w:p>
    <w:p>
      <w:pPr>
        <w:pStyle w:val="ListBullet"/>
      </w:pPr>
      <w:r>
        <w:t>Após cadastro, o usuário deve conseguir fazer login.</w:t>
      </w:r>
    </w:p>
    <w:p>
      <w:pPr>
        <w:pStyle w:val="Heading2"/>
      </w:pPr>
      <w:r>
        <w:t>US02 – Cadastro de barbeiros</w:t>
      </w:r>
    </w:p>
    <w:p>
      <w:pPr>
        <w:pStyle w:val="ListBullet"/>
      </w:pPr>
      <w:r>
        <w:t>O gestor deve conseguir cadastrar barbeiros com nome e função.</w:t>
      </w:r>
    </w:p>
    <w:p>
      <w:pPr>
        <w:pStyle w:val="ListBullet"/>
      </w:pPr>
      <w:r>
        <w:t>O barbeiro deve aparecer na lista de profissionais disponíveis.</w:t>
      </w:r>
    </w:p>
    <w:p>
      <w:pPr>
        <w:pStyle w:val="ListBullet"/>
      </w:pPr>
      <w:r>
        <w:t>Apenas usuários com perfil gestor podem cadastrar barbeiros.</w:t>
      </w:r>
    </w:p>
    <w:p>
      <w:pPr>
        <w:pStyle w:val="Heading2"/>
      </w:pPr>
      <w:r>
        <w:t>US03 – Login</w:t>
      </w:r>
    </w:p>
    <w:p>
      <w:pPr>
        <w:pStyle w:val="ListBullet"/>
      </w:pPr>
      <w:r>
        <w:t>O sistema deve permitir login com e-mail e senha.</w:t>
      </w:r>
    </w:p>
    <w:p>
      <w:pPr>
        <w:pStyle w:val="ListBullet"/>
      </w:pPr>
      <w:r>
        <w:t>Deve exibir mensagem de erro para credenciais inválidas.</w:t>
      </w:r>
    </w:p>
    <w:p>
      <w:pPr>
        <w:pStyle w:val="ListBullet"/>
      </w:pPr>
      <w:r>
        <w:t>Deve redirecionar para a tela inicial após login.</w:t>
      </w:r>
    </w:p>
    <w:p>
      <w:pPr>
        <w:pStyle w:val="Heading2"/>
      </w:pPr>
      <w:r>
        <w:t>US04 – Editar perfil</w:t>
      </w:r>
    </w:p>
    <w:p>
      <w:pPr>
        <w:pStyle w:val="ListBullet"/>
      </w:pPr>
      <w:r>
        <w:t>O usuário deve conseguir editar nome e telefone.</w:t>
      </w:r>
    </w:p>
    <w:p>
      <w:pPr>
        <w:pStyle w:val="ListBullet"/>
      </w:pPr>
      <w:r>
        <w:t>Os dados atualizados devem ser salvos no sistema.</w:t>
      </w:r>
    </w:p>
    <w:p>
      <w:pPr>
        <w:pStyle w:val="ListBullet"/>
      </w:pPr>
      <w:r>
        <w:t>As alterações devem refletir imediatamente no perfil.</w:t>
      </w:r>
    </w:p>
    <w:p>
      <w:pPr>
        <w:pStyle w:val="Heading2"/>
      </w:pPr>
      <w:r>
        <w:t>US19 – Logout</w:t>
      </w:r>
    </w:p>
    <w:p>
      <w:pPr>
        <w:pStyle w:val="ListBullet"/>
      </w:pPr>
      <w:r>
        <w:t>O usuário deve conseguir sair do sistema.</w:t>
      </w:r>
    </w:p>
    <w:p>
      <w:pPr>
        <w:pStyle w:val="ListBullet"/>
      </w:pPr>
      <w:r>
        <w:t>A sessão deve ser encerrada após logout.</w:t>
      </w:r>
    </w:p>
    <w:p>
      <w:pPr>
        <w:pStyle w:val="ListBullet"/>
      </w:pPr>
      <w:r>
        <w:t>O sistema deve redirecionar para a tela de login.</w:t>
      </w:r>
    </w:p>
    <w:p>
      <w:pPr>
        <w:pStyle w:val="Heading1"/>
      </w:pPr>
      <w:r>
        <w:t>EP02 – Agendamentos</w:t>
      </w:r>
    </w:p>
    <w:p>
      <w:pPr>
        <w:pStyle w:val="Heading2"/>
      </w:pPr>
      <w:r>
        <w:t>US05 – Visualizar serviços</w:t>
      </w:r>
    </w:p>
    <w:p>
      <w:pPr>
        <w:pStyle w:val="ListBullet"/>
      </w:pPr>
      <w:r>
        <w:t>O sistema deve listar todos os serviços disponíveis.</w:t>
      </w:r>
    </w:p>
    <w:p>
      <w:pPr>
        <w:pStyle w:val="ListBullet"/>
      </w:pPr>
      <w:r>
        <w:t>Cada serviço deve exibir preço e duração.</w:t>
      </w:r>
    </w:p>
    <w:p>
      <w:pPr>
        <w:pStyle w:val="ListBullet"/>
      </w:pPr>
      <w:r>
        <w:t>A lista deve ser acessível ao cliente.</w:t>
      </w:r>
    </w:p>
    <w:p>
      <w:pPr>
        <w:pStyle w:val="Heading2"/>
      </w:pPr>
      <w:r>
        <w:t>US06 – Ver horários disponíveis</w:t>
      </w:r>
    </w:p>
    <w:p>
      <w:pPr>
        <w:pStyle w:val="ListBullet"/>
      </w:pPr>
      <w:r>
        <w:t>O sistema deve mostrar horários livres por barbeiro.</w:t>
      </w:r>
    </w:p>
    <w:p>
      <w:pPr>
        <w:pStyle w:val="ListBullet"/>
      </w:pPr>
      <w:r>
        <w:t>Horários ocupados não devem estar disponíveis.</w:t>
      </w:r>
    </w:p>
    <w:p>
      <w:pPr>
        <w:pStyle w:val="ListBullet"/>
      </w:pPr>
      <w:r>
        <w:t>A lista deve atualizar conforme a data selecionada.</w:t>
      </w:r>
    </w:p>
    <w:p>
      <w:pPr>
        <w:pStyle w:val="Heading2"/>
      </w:pPr>
      <w:r>
        <w:t>US07 – Confirmar agendamento</w:t>
      </w:r>
    </w:p>
    <w:p>
      <w:pPr>
        <w:pStyle w:val="ListBullet"/>
      </w:pPr>
      <w:r>
        <w:t>O cliente deve selecionar data, horário, serviço e barbeiro.</w:t>
      </w:r>
    </w:p>
    <w:p>
      <w:pPr>
        <w:pStyle w:val="ListBullet"/>
      </w:pPr>
      <w:r>
        <w:t>O sistema deve salvar o agendamento no banco de dados.</w:t>
      </w:r>
    </w:p>
    <w:p>
      <w:pPr>
        <w:pStyle w:val="ListBullet"/>
      </w:pPr>
      <w:r>
        <w:t>Deve exibir confirmação após agendamento realizado.</w:t>
      </w:r>
    </w:p>
    <w:p>
      <w:pPr>
        <w:pStyle w:val="Heading2"/>
      </w:pPr>
      <w:r>
        <w:t>US08 – Agenda do barbeiro</w:t>
      </w:r>
    </w:p>
    <w:p>
      <w:pPr>
        <w:pStyle w:val="ListBullet"/>
      </w:pPr>
      <w:r>
        <w:t>O barbeiro deve visualizar sua agenda do dia.</w:t>
      </w:r>
    </w:p>
    <w:p>
      <w:pPr>
        <w:pStyle w:val="ListBullet"/>
      </w:pPr>
      <w:r>
        <w:t>Os horários devem estar em ordem cronológica.</w:t>
      </w:r>
    </w:p>
    <w:p>
      <w:pPr>
        <w:pStyle w:val="ListBullet"/>
      </w:pPr>
      <w:r>
        <w:t>Cada agendamento deve mostrar cliente e serviço.</w:t>
      </w:r>
    </w:p>
    <w:p>
      <w:pPr>
        <w:pStyle w:val="Heading2"/>
      </w:pPr>
      <w:r>
        <w:t>US09 – Bloquear conflitos</w:t>
      </w:r>
    </w:p>
    <w:p>
      <w:pPr>
        <w:pStyle w:val="ListBullet"/>
      </w:pPr>
      <w:r>
        <w:t>O sistema deve verificar se já existe agendamento no mesmo horário.</w:t>
      </w:r>
    </w:p>
    <w:p>
      <w:pPr>
        <w:pStyle w:val="ListBullet"/>
      </w:pPr>
      <w:r>
        <w:t>Caso exista, deve impedir o salvamento.</w:t>
      </w:r>
    </w:p>
    <w:p>
      <w:pPr>
        <w:pStyle w:val="ListBullet"/>
      </w:pPr>
      <w:r>
        <w:t>Deve exibir mensagem: “Este horário já está reservado”.</w:t>
      </w:r>
    </w:p>
    <w:p>
      <w:pPr>
        <w:pStyle w:val="ListBullet"/>
      </w:pPr>
      <w:r>
        <w:t>Horários ocupados devem ficar indisponíveis na interface.</w:t>
      </w:r>
    </w:p>
    <w:p>
      <w:pPr>
        <w:pStyle w:val="Heading2"/>
      </w:pPr>
      <w:r>
        <w:t>US10 – Cancelar agendamento</w:t>
      </w:r>
    </w:p>
    <w:p>
      <w:pPr>
        <w:pStyle w:val="ListBullet"/>
      </w:pPr>
      <w:r>
        <w:t>O cliente deve conseguir cancelar um agendamento.</w:t>
      </w:r>
    </w:p>
    <w:p>
      <w:pPr>
        <w:pStyle w:val="ListBullet"/>
      </w:pPr>
      <w:r>
        <w:t>O horário cancelado deve voltar a ficar disponível.</w:t>
      </w:r>
    </w:p>
    <w:p>
      <w:pPr>
        <w:pStyle w:val="ListBullet"/>
      </w:pPr>
      <w:r>
        <w:t>O sistema deve atualizar a agenda automaticamente.</w:t>
      </w:r>
    </w:p>
    <w:p>
      <w:pPr>
        <w:pStyle w:val="Heading2"/>
      </w:pPr>
      <w:r>
        <w:t>US11 – Marcar prioritário</w:t>
      </w:r>
    </w:p>
    <w:p>
      <w:pPr>
        <w:pStyle w:val="ListBullet"/>
      </w:pPr>
      <w:r>
        <w:t>O gestor deve poder marcar um agendamento como prioritário.</w:t>
      </w:r>
    </w:p>
    <w:p>
      <w:pPr>
        <w:pStyle w:val="ListBullet"/>
      </w:pPr>
      <w:r>
        <w:t>O sistema deve destacar esse agendamento na interface.</w:t>
      </w:r>
    </w:p>
    <w:p>
      <w:pPr>
        <w:pStyle w:val="ListBullet"/>
      </w:pPr>
      <w:r>
        <w:t>Apenas gestores podem usar essa função.</w:t>
      </w:r>
    </w:p>
    <w:p>
      <w:pPr>
        <w:pStyle w:val="Heading2"/>
      </w:pPr>
      <w:r>
        <w:t>US12 – Marcar como concluído</w:t>
      </w:r>
    </w:p>
    <w:p>
      <w:pPr>
        <w:pStyle w:val="ListBullet"/>
      </w:pPr>
      <w:r>
        <w:t>O barbeiro deve marcar o atendimento como concluído.</w:t>
      </w:r>
    </w:p>
    <w:p>
      <w:pPr>
        <w:pStyle w:val="ListBullet"/>
      </w:pPr>
      <w:r>
        <w:t>O status deve ser atualizado no sistema.</w:t>
      </w:r>
    </w:p>
    <w:p>
      <w:pPr>
        <w:pStyle w:val="ListBullet"/>
      </w:pPr>
      <w:r>
        <w:t>O serviço deve aparecer no histórico do cliente.</w:t>
      </w:r>
    </w:p>
    <w:p>
      <w:pPr>
        <w:pStyle w:val="Heading2"/>
      </w:pPr>
      <w:r>
        <w:t>US13 – Cliente não compareceu</w:t>
      </w:r>
    </w:p>
    <w:p>
      <w:pPr>
        <w:pStyle w:val="ListBullet"/>
      </w:pPr>
      <w:r>
        <w:t>O barbeiro deve registrar ausência do cliente.</w:t>
      </w:r>
    </w:p>
    <w:p>
      <w:pPr>
        <w:pStyle w:val="ListBullet"/>
      </w:pPr>
      <w:r>
        <w:t>O sistema deve salvar o status como “Não compareceu”.</w:t>
      </w:r>
    </w:p>
    <w:p>
      <w:pPr>
        <w:pStyle w:val="ListBullet"/>
      </w:pPr>
      <w:r>
        <w:t>O registro deve aparecer no histórico.</w:t>
      </w:r>
    </w:p>
    <w:p>
      <w:pPr>
        <w:pStyle w:val="Heading2"/>
      </w:pPr>
      <w:r>
        <w:t>US14 – Alterar horário manualmente</w:t>
      </w:r>
    </w:p>
    <w:p>
      <w:pPr>
        <w:pStyle w:val="ListBullet"/>
      </w:pPr>
      <w:r>
        <w:t>O gestor deve editar um agendamento existente.</w:t>
      </w:r>
    </w:p>
    <w:p>
      <w:pPr>
        <w:pStyle w:val="ListBullet"/>
      </w:pPr>
      <w:r>
        <w:t>O sistema deve validar conflitos antes de salvar.</w:t>
      </w:r>
    </w:p>
    <w:p>
      <w:pPr>
        <w:pStyle w:val="ListBullet"/>
      </w:pPr>
      <w:r>
        <w:t>A agenda deve atualizar após alteração.</w:t>
      </w:r>
    </w:p>
    <w:p>
      <w:pPr>
        <w:pStyle w:val="Heading1"/>
      </w:pPr>
      <w:r>
        <w:t>EP03 – Dashboard e Relatórios</w:t>
      </w:r>
    </w:p>
    <w:p>
      <w:pPr>
        <w:pStyle w:val="Heading2"/>
      </w:pPr>
      <w:r>
        <w:t>US15 – Ver total de atendimentos</w:t>
      </w:r>
    </w:p>
    <w:p>
      <w:pPr>
        <w:pStyle w:val="ListBullet"/>
      </w:pPr>
      <w:r>
        <w:t>O sistema deve mostrar quantidade de atendimentos do dia.</w:t>
      </w:r>
    </w:p>
    <w:p>
      <w:pPr>
        <w:pStyle w:val="ListBullet"/>
      </w:pPr>
      <w:r>
        <w:t>O dado deve ser atualizado automaticamente.</w:t>
      </w:r>
    </w:p>
    <w:p>
      <w:pPr>
        <w:pStyle w:val="ListBullet"/>
      </w:pPr>
      <w:r>
        <w:t>A informação deve aparecer no dashboard do gestor.</w:t>
      </w:r>
    </w:p>
    <w:p>
      <w:pPr>
        <w:pStyle w:val="Heading2"/>
      </w:pPr>
      <w:r>
        <w:t>US16 – Faturamento mensal</w:t>
      </w:r>
    </w:p>
    <w:p>
      <w:pPr>
        <w:pStyle w:val="ListBullet"/>
      </w:pPr>
      <w:r>
        <w:t>O sistema deve calcular faturamento baseado nos serviços concluídos.</w:t>
      </w:r>
    </w:p>
    <w:p>
      <w:pPr>
        <w:pStyle w:val="ListBullet"/>
      </w:pPr>
      <w:r>
        <w:t>Deve exibir o valor total do mês.</w:t>
      </w:r>
    </w:p>
    <w:p>
      <w:pPr>
        <w:pStyle w:val="ListBullet"/>
      </w:pPr>
      <w:r>
        <w:t>Apenas gestores podem visualizar essa informação.</w:t>
      </w:r>
    </w:p>
    <w:p>
      <w:pPr>
        <w:pStyle w:val="Heading2"/>
      </w:pPr>
      <w:r>
        <w:t>US17 – Serviço mais vendido</w:t>
      </w:r>
    </w:p>
    <w:p>
      <w:pPr>
        <w:pStyle w:val="ListBullet"/>
      </w:pPr>
      <w:r>
        <w:t>O sistema deve identificar o serviço mais realizado.</w:t>
      </w:r>
    </w:p>
    <w:p>
      <w:pPr>
        <w:pStyle w:val="ListBullet"/>
      </w:pPr>
      <w:r>
        <w:t>Deve exibir ranking ou destaque no dashboard.</w:t>
      </w:r>
    </w:p>
    <w:p>
      <w:pPr>
        <w:pStyle w:val="ListBullet"/>
      </w:pPr>
      <w:r>
        <w:t>Os dados devem ser baseados no histórico.</w:t>
      </w:r>
    </w:p>
    <w:p>
      <w:pPr>
        <w:pStyle w:val="Heading2"/>
      </w:pPr>
      <w:r>
        <w:t>US18 – Histórico do cliente</w:t>
      </w:r>
    </w:p>
    <w:p>
      <w:pPr>
        <w:pStyle w:val="ListBullet"/>
      </w:pPr>
      <w:r>
        <w:t>O sistema deve listar atendimentos anteriores do cliente.</w:t>
      </w:r>
    </w:p>
    <w:p>
      <w:pPr>
        <w:pStyle w:val="ListBullet"/>
      </w:pPr>
      <w:r>
        <w:t>Cada item deve mostrar data, serviço e barbeiro.</w:t>
      </w:r>
    </w:p>
    <w:p>
      <w:pPr>
        <w:pStyle w:val="ListBullet"/>
      </w:pPr>
      <w:r>
        <w:t>O histórico deve estar acessível ao gestor.</w:t>
      </w:r>
    </w:p>
    <w:p>
      <w:pPr>
        <w:pStyle w:val="Heading2"/>
      </w:pPr>
      <w:r>
        <w:t>US20 – Faturamento por barbeiro</w:t>
      </w:r>
    </w:p>
    <w:p>
      <w:pPr>
        <w:pStyle w:val="ListBullet"/>
      </w:pPr>
      <w:r>
        <w:t>O sistema deve calcular faturamento individual por barbeiro.</w:t>
      </w:r>
    </w:p>
    <w:p>
      <w:pPr>
        <w:pStyle w:val="ListBullet"/>
      </w:pPr>
      <w:r>
        <w:t>Deve exibir os valores no dashboard.</w:t>
      </w:r>
    </w:p>
    <w:p>
      <w:pPr>
        <w:pStyle w:val="ListBullet"/>
      </w:pPr>
      <w:r>
        <w:t>O gestor deve conseguir visualizar esses 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