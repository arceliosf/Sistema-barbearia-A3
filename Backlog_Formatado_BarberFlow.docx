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Backlog e User Stories – BarberFlow</w:t>
      </w:r>
    </w:p>
    <w:p>
      <w:pPr>
        <w:pStyle w:val="Heading1"/>
      </w:pPr>
      <w:r>
        <w:t>1. Informações Gerais</w:t>
      </w:r>
    </w:p>
    <w:p>
      <w:r>
        <w:t>Nome do Projeto: BarberFlow – Sistema de Gestão e Agendamento para Barbearias</w:t>
      </w:r>
    </w:p>
    <w:p>
      <w:r>
        <w:t>Equipe: André Vitor, Eduardo Fernandes, Arcélio Siqueira</w:t>
      </w:r>
    </w:p>
    <w:p>
      <w:r>
        <w:t>Data: 08/04/2026</w:t>
      </w:r>
    </w:p>
    <w:p>
      <w:pPr>
        <w:pStyle w:val="Heading1"/>
      </w:pPr>
      <w:r>
        <w:t>2. Épicos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Nome do Épico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EP01</w:t>
            </w:r>
          </w:p>
        </w:tc>
        <w:tc>
          <w:tcPr>
            <w:tcW w:type="dxa" w:w="2880"/>
          </w:tcPr>
          <w:p>
            <w:r>
              <w:t>Gestão de Usuários e Autenticação</w:t>
            </w:r>
          </w:p>
        </w:tc>
        <w:tc>
          <w:tcPr>
            <w:tcW w:type="dxa" w:w="2880"/>
          </w:tcPr>
          <w:p>
            <w:r>
              <w:t>Cadastro, login e controle de acesso</w:t>
            </w:r>
          </w:p>
        </w:tc>
      </w:tr>
      <w:tr>
        <w:tc>
          <w:tcPr>
            <w:tcW w:type="dxa" w:w="2880"/>
          </w:tcPr>
          <w:p>
            <w:r>
              <w:t>EP02</w:t>
            </w:r>
          </w:p>
        </w:tc>
        <w:tc>
          <w:tcPr>
            <w:tcW w:type="dxa" w:w="2880"/>
          </w:tcPr>
          <w:p>
            <w:r>
              <w:t>Módulo de Agendamentos</w:t>
            </w:r>
          </w:p>
        </w:tc>
        <w:tc>
          <w:tcPr>
            <w:tcW w:type="dxa" w:w="2880"/>
          </w:tcPr>
          <w:p>
            <w:r>
              <w:t>Gerenciamento de horários e serviços</w:t>
            </w:r>
          </w:p>
        </w:tc>
      </w:tr>
      <w:tr>
        <w:tc>
          <w:tcPr>
            <w:tcW w:type="dxa" w:w="2880"/>
          </w:tcPr>
          <w:p>
            <w:r>
              <w:t>EP03</w:t>
            </w:r>
          </w:p>
        </w:tc>
        <w:tc>
          <w:tcPr>
            <w:tcW w:type="dxa" w:w="2880"/>
          </w:tcPr>
          <w:p>
            <w:r>
              <w:t>Dashboard e Relatórios</w:t>
            </w:r>
          </w:p>
        </w:tc>
        <w:tc>
          <w:tcPr>
            <w:tcW w:type="dxa" w:w="2880"/>
          </w:tcPr>
          <w:p>
            <w:r>
              <w:t>Visualização de dados e indicadores</w:t>
            </w:r>
          </w:p>
        </w:tc>
      </w:tr>
    </w:tbl>
    <w:p>
      <w:pPr>
        <w:pStyle w:val="Heading1"/>
      </w:pPr>
      <w:r>
        <w:t>3. User Stories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Épico</w:t>
            </w:r>
          </w:p>
        </w:tc>
        <w:tc>
          <w:tcPr>
            <w:tcW w:type="dxa" w:w="1234"/>
          </w:tcPr>
          <w:p>
            <w:r>
              <w:t>Perfil</w:t>
            </w:r>
          </w:p>
        </w:tc>
        <w:tc>
          <w:tcPr>
            <w:tcW w:type="dxa" w:w="1234"/>
          </w:tcPr>
          <w:p>
            <w:r>
              <w:t>Descrição</w:t>
            </w:r>
          </w:p>
        </w:tc>
        <w:tc>
          <w:tcPr>
            <w:tcW w:type="dxa" w:w="1234"/>
          </w:tcPr>
          <w:p>
            <w:r>
              <w:t>Valor de Negócio</w:t>
            </w:r>
          </w:p>
        </w:tc>
        <w:tc>
          <w:tcPr>
            <w:tcW w:type="dxa" w:w="1234"/>
          </w:tcPr>
          <w:p>
            <w:r>
              <w:t>Prioridade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US01</w:t>
            </w:r>
          </w:p>
        </w:tc>
        <w:tc>
          <w:tcPr>
            <w:tcW w:type="dxa" w:w="1234"/>
          </w:tcPr>
          <w:p>
            <w:r>
              <w:t>EP01</w:t>
            </w:r>
          </w:p>
        </w:tc>
        <w:tc>
          <w:tcPr>
            <w:tcW w:type="dxa" w:w="1234"/>
          </w:tcPr>
          <w:p>
            <w:r>
              <w:t>Cliente</w:t>
            </w:r>
          </w:p>
        </w:tc>
        <w:tc>
          <w:tcPr>
            <w:tcW w:type="dxa" w:w="1234"/>
          </w:tcPr>
          <w:p>
            <w:r>
              <w:t>Cadastrar com email e senha</w:t>
            </w:r>
          </w:p>
        </w:tc>
        <w:tc>
          <w:tcPr>
            <w:tcW w:type="dxa" w:w="1234"/>
          </w:tcPr>
          <w:p>
            <w:r>
              <w:t>Acesso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A fazer</w:t>
            </w:r>
          </w:p>
        </w:tc>
      </w:tr>
      <w:tr>
        <w:tc>
          <w:tcPr>
            <w:tcW w:type="dxa" w:w="1234"/>
          </w:tcPr>
          <w:p>
            <w:r>
              <w:t>US02</w:t>
            </w:r>
          </w:p>
        </w:tc>
        <w:tc>
          <w:tcPr>
            <w:tcW w:type="dxa" w:w="1234"/>
          </w:tcPr>
          <w:p>
            <w:r>
              <w:t>EP01</w:t>
            </w:r>
          </w:p>
        </w:tc>
        <w:tc>
          <w:tcPr>
            <w:tcW w:type="dxa" w:w="1234"/>
          </w:tcPr>
          <w:p>
            <w:r>
              <w:t>Gestor</w:t>
            </w:r>
          </w:p>
        </w:tc>
        <w:tc>
          <w:tcPr>
            <w:tcW w:type="dxa" w:w="1234"/>
          </w:tcPr>
          <w:p>
            <w:r>
              <w:t>Cadastrar barbeiros</w:t>
            </w:r>
          </w:p>
        </w:tc>
        <w:tc>
          <w:tcPr>
            <w:tcW w:type="dxa" w:w="1234"/>
          </w:tcPr>
          <w:p>
            <w:r>
              <w:t>Gestão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A fazer</w:t>
            </w:r>
          </w:p>
        </w:tc>
      </w:tr>
      <w:tr>
        <w:tc>
          <w:tcPr>
            <w:tcW w:type="dxa" w:w="1234"/>
          </w:tcPr>
          <w:p>
            <w:r>
              <w:t>US03</w:t>
            </w:r>
          </w:p>
        </w:tc>
        <w:tc>
          <w:tcPr>
            <w:tcW w:type="dxa" w:w="1234"/>
          </w:tcPr>
          <w:p>
            <w:r>
              <w:t>EP01</w:t>
            </w:r>
          </w:p>
        </w:tc>
        <w:tc>
          <w:tcPr>
            <w:tcW w:type="dxa" w:w="1234"/>
          </w:tcPr>
          <w:p>
            <w:r>
              <w:t>Todos</w:t>
            </w:r>
          </w:p>
        </w:tc>
        <w:tc>
          <w:tcPr>
            <w:tcW w:type="dxa" w:w="1234"/>
          </w:tcPr>
          <w:p>
            <w:r>
              <w:t>Login no sistema</w:t>
            </w:r>
          </w:p>
        </w:tc>
        <w:tc>
          <w:tcPr>
            <w:tcW w:type="dxa" w:w="1234"/>
          </w:tcPr>
          <w:p>
            <w:r>
              <w:t>Segurança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A fazer</w:t>
            </w:r>
          </w:p>
        </w:tc>
      </w:tr>
      <w:tr>
        <w:tc>
          <w:tcPr>
            <w:tcW w:type="dxa" w:w="1234"/>
          </w:tcPr>
          <w:p>
            <w:r>
              <w:t>US04</w:t>
            </w:r>
          </w:p>
        </w:tc>
        <w:tc>
          <w:tcPr>
            <w:tcW w:type="dxa" w:w="1234"/>
          </w:tcPr>
          <w:p>
            <w:r>
              <w:t>EP01</w:t>
            </w:r>
          </w:p>
        </w:tc>
        <w:tc>
          <w:tcPr>
            <w:tcW w:type="dxa" w:w="1234"/>
          </w:tcPr>
          <w:p>
            <w:r>
              <w:t>Cliente</w:t>
            </w:r>
          </w:p>
        </w:tc>
        <w:tc>
          <w:tcPr>
            <w:tcW w:type="dxa" w:w="1234"/>
          </w:tcPr>
          <w:p>
            <w:r>
              <w:t>Editar perfil</w:t>
            </w:r>
          </w:p>
        </w:tc>
        <w:tc>
          <w:tcPr>
            <w:tcW w:type="dxa" w:w="1234"/>
          </w:tcPr>
          <w:p>
            <w:r>
              <w:t>Comunicação</w:t>
            </w:r>
          </w:p>
        </w:tc>
        <w:tc>
          <w:tcPr>
            <w:tcW w:type="dxa" w:w="1234"/>
          </w:tcPr>
          <w:p>
            <w:r>
              <w:t>Média</w:t>
            </w:r>
          </w:p>
        </w:tc>
        <w:tc>
          <w:tcPr>
            <w:tcW w:type="dxa" w:w="1234"/>
          </w:tcPr>
          <w:p>
            <w:r>
              <w:t>A fazer</w:t>
            </w:r>
          </w:p>
        </w:tc>
      </w:tr>
      <w:tr>
        <w:tc>
          <w:tcPr>
            <w:tcW w:type="dxa" w:w="1234"/>
          </w:tcPr>
          <w:p>
            <w:r>
              <w:t>US05</w:t>
            </w:r>
          </w:p>
        </w:tc>
        <w:tc>
          <w:tcPr>
            <w:tcW w:type="dxa" w:w="1234"/>
          </w:tcPr>
          <w:p>
            <w:r>
              <w:t>EP02</w:t>
            </w:r>
          </w:p>
        </w:tc>
        <w:tc>
          <w:tcPr>
            <w:tcW w:type="dxa" w:w="1234"/>
          </w:tcPr>
          <w:p>
            <w:r>
              <w:t>Cliente</w:t>
            </w:r>
          </w:p>
        </w:tc>
        <w:tc>
          <w:tcPr>
            <w:tcW w:type="dxa" w:w="1234"/>
          </w:tcPr>
          <w:p>
            <w:r>
              <w:t>Ver serviços</w:t>
            </w:r>
          </w:p>
        </w:tc>
        <w:tc>
          <w:tcPr>
            <w:tcW w:type="dxa" w:w="1234"/>
          </w:tcPr>
          <w:p>
            <w:r>
              <w:t>Informação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A fazer</w:t>
            </w:r>
          </w:p>
        </w:tc>
      </w:tr>
      <w:tr>
        <w:tc>
          <w:tcPr>
            <w:tcW w:type="dxa" w:w="1234"/>
          </w:tcPr>
          <w:p>
            <w:r>
              <w:t>US06</w:t>
            </w:r>
          </w:p>
        </w:tc>
        <w:tc>
          <w:tcPr>
            <w:tcW w:type="dxa" w:w="1234"/>
          </w:tcPr>
          <w:p>
            <w:r>
              <w:t>EP02</w:t>
            </w:r>
          </w:p>
        </w:tc>
        <w:tc>
          <w:tcPr>
            <w:tcW w:type="dxa" w:w="1234"/>
          </w:tcPr>
          <w:p>
            <w:r>
              <w:t>Cliente</w:t>
            </w:r>
          </w:p>
        </w:tc>
        <w:tc>
          <w:tcPr>
            <w:tcW w:type="dxa" w:w="1234"/>
          </w:tcPr>
          <w:p>
            <w:r>
              <w:t>Ver horários</w:t>
            </w:r>
          </w:p>
        </w:tc>
        <w:tc>
          <w:tcPr>
            <w:tcW w:type="dxa" w:w="1234"/>
          </w:tcPr>
          <w:p>
            <w:r>
              <w:t>Praticidade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A fazer</w:t>
            </w:r>
          </w:p>
        </w:tc>
      </w:tr>
      <w:tr>
        <w:tc>
          <w:tcPr>
            <w:tcW w:type="dxa" w:w="1234"/>
          </w:tcPr>
          <w:p>
            <w:r>
              <w:t>US07</w:t>
            </w:r>
          </w:p>
        </w:tc>
        <w:tc>
          <w:tcPr>
            <w:tcW w:type="dxa" w:w="1234"/>
          </w:tcPr>
          <w:p>
            <w:r>
              <w:t>EP02</w:t>
            </w:r>
          </w:p>
        </w:tc>
        <w:tc>
          <w:tcPr>
            <w:tcW w:type="dxa" w:w="1234"/>
          </w:tcPr>
          <w:p>
            <w:r>
              <w:t>Cliente</w:t>
            </w:r>
          </w:p>
        </w:tc>
        <w:tc>
          <w:tcPr>
            <w:tcW w:type="dxa" w:w="1234"/>
          </w:tcPr>
          <w:p>
            <w:r>
              <w:t>Agendar serviço</w:t>
            </w:r>
          </w:p>
        </w:tc>
        <w:tc>
          <w:tcPr>
            <w:tcW w:type="dxa" w:w="1234"/>
          </w:tcPr>
          <w:p>
            <w:r>
              <w:t>Reserva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A fazer</w:t>
            </w:r>
          </w:p>
        </w:tc>
      </w:tr>
      <w:tr>
        <w:tc>
          <w:tcPr>
            <w:tcW w:type="dxa" w:w="1234"/>
          </w:tcPr>
          <w:p>
            <w:r>
              <w:t>US08</w:t>
            </w:r>
          </w:p>
        </w:tc>
        <w:tc>
          <w:tcPr>
            <w:tcW w:type="dxa" w:w="1234"/>
          </w:tcPr>
          <w:p>
            <w:r>
              <w:t>EP02</w:t>
            </w:r>
          </w:p>
        </w:tc>
        <w:tc>
          <w:tcPr>
            <w:tcW w:type="dxa" w:w="1234"/>
          </w:tcPr>
          <w:p>
            <w:r>
              <w:t>Barbeiro</w:t>
            </w:r>
          </w:p>
        </w:tc>
        <w:tc>
          <w:tcPr>
            <w:tcW w:type="dxa" w:w="1234"/>
          </w:tcPr>
          <w:p>
            <w:r>
              <w:t>Ver agenda</w:t>
            </w:r>
          </w:p>
        </w:tc>
        <w:tc>
          <w:tcPr>
            <w:tcW w:type="dxa" w:w="1234"/>
          </w:tcPr>
          <w:p>
            <w:r>
              <w:t>Organização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A fazer</w:t>
            </w:r>
          </w:p>
        </w:tc>
      </w:tr>
      <w:tr>
        <w:tc>
          <w:tcPr>
            <w:tcW w:type="dxa" w:w="1234"/>
          </w:tcPr>
          <w:p>
            <w:r>
              <w:t>US09</w:t>
            </w:r>
          </w:p>
        </w:tc>
        <w:tc>
          <w:tcPr>
            <w:tcW w:type="dxa" w:w="1234"/>
          </w:tcPr>
          <w:p>
            <w:r>
              <w:t>EP02</w:t>
            </w:r>
          </w:p>
        </w:tc>
        <w:tc>
          <w:tcPr>
            <w:tcW w:type="dxa" w:w="1234"/>
          </w:tcPr>
          <w:p>
            <w:r>
              <w:t>Sistema</w:t>
            </w:r>
          </w:p>
        </w:tc>
        <w:tc>
          <w:tcPr>
            <w:tcW w:type="dxa" w:w="1234"/>
          </w:tcPr>
          <w:p>
            <w:r>
              <w:t>Bloquear conflitos</w:t>
            </w:r>
          </w:p>
        </w:tc>
        <w:tc>
          <w:tcPr>
            <w:tcW w:type="dxa" w:w="1234"/>
          </w:tcPr>
          <w:p>
            <w:r>
              <w:t>Integridade</w:t>
            </w:r>
          </w:p>
        </w:tc>
        <w:tc>
          <w:tcPr>
            <w:tcW w:type="dxa" w:w="1234"/>
          </w:tcPr>
          <w:p>
            <w:r>
              <w:t>Crítica</w:t>
            </w:r>
          </w:p>
        </w:tc>
        <w:tc>
          <w:tcPr>
            <w:tcW w:type="dxa" w:w="1234"/>
          </w:tcPr>
          <w:p>
            <w:r>
              <w:t>A fazer</w:t>
            </w:r>
          </w:p>
        </w:tc>
      </w:tr>
      <w:tr>
        <w:tc>
          <w:tcPr>
            <w:tcW w:type="dxa" w:w="1234"/>
          </w:tcPr>
          <w:p>
            <w:r>
              <w:t>US10</w:t>
            </w:r>
          </w:p>
        </w:tc>
        <w:tc>
          <w:tcPr>
            <w:tcW w:type="dxa" w:w="1234"/>
          </w:tcPr>
          <w:p>
            <w:r>
              <w:t>EP02</w:t>
            </w:r>
          </w:p>
        </w:tc>
        <w:tc>
          <w:tcPr>
            <w:tcW w:type="dxa" w:w="1234"/>
          </w:tcPr>
          <w:p>
            <w:r>
              <w:t>Cliente</w:t>
            </w:r>
          </w:p>
        </w:tc>
        <w:tc>
          <w:tcPr>
            <w:tcW w:type="dxa" w:w="1234"/>
          </w:tcPr>
          <w:p>
            <w:r>
              <w:t>Cancelar agendamento</w:t>
            </w:r>
          </w:p>
        </w:tc>
        <w:tc>
          <w:tcPr>
            <w:tcW w:type="dxa" w:w="1234"/>
          </w:tcPr>
          <w:p>
            <w:r>
              <w:t>Flexibilidade</w:t>
            </w:r>
          </w:p>
        </w:tc>
        <w:tc>
          <w:tcPr>
            <w:tcW w:type="dxa" w:w="1234"/>
          </w:tcPr>
          <w:p>
            <w:r>
              <w:t>Média</w:t>
            </w:r>
          </w:p>
        </w:tc>
        <w:tc>
          <w:tcPr>
            <w:tcW w:type="dxa" w:w="1234"/>
          </w:tcPr>
          <w:p>
            <w:r>
              <w:t>A fazer</w:t>
            </w:r>
          </w:p>
        </w:tc>
      </w:tr>
      <w:tr>
        <w:tc>
          <w:tcPr>
            <w:tcW w:type="dxa" w:w="1234"/>
          </w:tcPr>
          <w:p>
            <w:r>
              <w:t>US11</w:t>
            </w:r>
          </w:p>
        </w:tc>
        <w:tc>
          <w:tcPr>
            <w:tcW w:type="dxa" w:w="1234"/>
          </w:tcPr>
          <w:p>
            <w:r>
              <w:t>EP02</w:t>
            </w:r>
          </w:p>
        </w:tc>
        <w:tc>
          <w:tcPr>
            <w:tcW w:type="dxa" w:w="1234"/>
          </w:tcPr>
          <w:p>
            <w:r>
              <w:t>Gestor</w:t>
            </w:r>
          </w:p>
        </w:tc>
        <w:tc>
          <w:tcPr>
            <w:tcW w:type="dxa" w:w="1234"/>
          </w:tcPr>
          <w:p>
            <w:r>
              <w:t>Priorizar atendimento</w:t>
            </w:r>
          </w:p>
        </w:tc>
        <w:tc>
          <w:tcPr>
            <w:tcW w:type="dxa" w:w="1234"/>
          </w:tcPr>
          <w:p>
            <w:r>
              <w:t>Diferencial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  <w:tc>
          <w:tcPr>
            <w:tcW w:type="dxa" w:w="1234"/>
          </w:tcPr>
          <w:p>
            <w:r>
              <w:t>A fazer</w:t>
            </w:r>
          </w:p>
        </w:tc>
      </w:tr>
      <w:tr>
        <w:tc>
          <w:tcPr>
            <w:tcW w:type="dxa" w:w="1234"/>
          </w:tcPr>
          <w:p>
            <w:r>
              <w:t>US12</w:t>
            </w:r>
          </w:p>
        </w:tc>
        <w:tc>
          <w:tcPr>
            <w:tcW w:type="dxa" w:w="1234"/>
          </w:tcPr>
          <w:p>
            <w:r>
              <w:t>EP02</w:t>
            </w:r>
          </w:p>
        </w:tc>
        <w:tc>
          <w:tcPr>
            <w:tcW w:type="dxa" w:w="1234"/>
          </w:tcPr>
          <w:p>
            <w:r>
              <w:t>Barbeiro</w:t>
            </w:r>
          </w:p>
        </w:tc>
        <w:tc>
          <w:tcPr>
            <w:tcW w:type="dxa" w:w="1234"/>
          </w:tcPr>
          <w:p>
            <w:r>
              <w:t>Marcar concluído</w:t>
            </w:r>
          </w:p>
        </w:tc>
        <w:tc>
          <w:tcPr>
            <w:tcW w:type="dxa" w:w="1234"/>
          </w:tcPr>
          <w:p>
            <w:r>
              <w:t>Controle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A fazer</w:t>
            </w:r>
          </w:p>
        </w:tc>
      </w:tr>
      <w:tr>
        <w:tc>
          <w:tcPr>
            <w:tcW w:type="dxa" w:w="1234"/>
          </w:tcPr>
          <w:p>
            <w:r>
              <w:t>US13</w:t>
            </w:r>
          </w:p>
        </w:tc>
        <w:tc>
          <w:tcPr>
            <w:tcW w:type="dxa" w:w="1234"/>
          </w:tcPr>
          <w:p>
            <w:r>
              <w:t>EP02</w:t>
            </w:r>
          </w:p>
        </w:tc>
        <w:tc>
          <w:tcPr>
            <w:tcW w:type="dxa" w:w="1234"/>
          </w:tcPr>
          <w:p>
            <w:r>
              <w:t>Barbeiro</w:t>
            </w:r>
          </w:p>
        </w:tc>
        <w:tc>
          <w:tcPr>
            <w:tcW w:type="dxa" w:w="1234"/>
          </w:tcPr>
          <w:p>
            <w:r>
              <w:t>Registrar falta</w:t>
            </w:r>
          </w:p>
        </w:tc>
        <w:tc>
          <w:tcPr>
            <w:tcW w:type="dxa" w:w="1234"/>
          </w:tcPr>
          <w:p>
            <w:r>
              <w:t>Métricas</w:t>
            </w:r>
          </w:p>
        </w:tc>
        <w:tc>
          <w:tcPr>
            <w:tcW w:type="dxa" w:w="1234"/>
          </w:tcPr>
          <w:p>
            <w:r>
              <w:t>Média</w:t>
            </w:r>
          </w:p>
        </w:tc>
        <w:tc>
          <w:tcPr>
            <w:tcW w:type="dxa" w:w="1234"/>
          </w:tcPr>
          <w:p>
            <w:r>
              <w:t>A fazer</w:t>
            </w:r>
          </w:p>
        </w:tc>
      </w:tr>
      <w:tr>
        <w:tc>
          <w:tcPr>
            <w:tcW w:type="dxa" w:w="1234"/>
          </w:tcPr>
          <w:p>
            <w:r>
              <w:t>US14</w:t>
            </w:r>
          </w:p>
        </w:tc>
        <w:tc>
          <w:tcPr>
            <w:tcW w:type="dxa" w:w="1234"/>
          </w:tcPr>
          <w:p>
            <w:r>
              <w:t>EP02</w:t>
            </w:r>
          </w:p>
        </w:tc>
        <w:tc>
          <w:tcPr>
            <w:tcW w:type="dxa" w:w="1234"/>
          </w:tcPr>
          <w:p>
            <w:r>
              <w:t>Gestor</w:t>
            </w:r>
          </w:p>
        </w:tc>
        <w:tc>
          <w:tcPr>
            <w:tcW w:type="dxa" w:w="1234"/>
          </w:tcPr>
          <w:p>
            <w:r>
              <w:t>Editar horário</w:t>
            </w:r>
          </w:p>
        </w:tc>
        <w:tc>
          <w:tcPr>
            <w:tcW w:type="dxa" w:w="1234"/>
          </w:tcPr>
          <w:p>
            <w:r>
              <w:t>Gestão</w:t>
            </w:r>
          </w:p>
        </w:tc>
        <w:tc>
          <w:tcPr>
            <w:tcW w:type="dxa" w:w="1234"/>
          </w:tcPr>
          <w:p>
            <w:r>
              <w:t>Média</w:t>
            </w:r>
          </w:p>
        </w:tc>
        <w:tc>
          <w:tcPr>
            <w:tcW w:type="dxa" w:w="1234"/>
          </w:tcPr>
          <w:p>
            <w:r>
              <w:t>A fazer</w:t>
            </w:r>
          </w:p>
        </w:tc>
      </w:tr>
      <w:tr>
        <w:tc>
          <w:tcPr>
            <w:tcW w:type="dxa" w:w="1234"/>
          </w:tcPr>
          <w:p>
            <w:r>
              <w:t>US15</w:t>
            </w:r>
          </w:p>
        </w:tc>
        <w:tc>
          <w:tcPr>
            <w:tcW w:type="dxa" w:w="1234"/>
          </w:tcPr>
          <w:p>
            <w:r>
              <w:t>EP03</w:t>
            </w:r>
          </w:p>
        </w:tc>
        <w:tc>
          <w:tcPr>
            <w:tcW w:type="dxa" w:w="1234"/>
          </w:tcPr>
          <w:p>
            <w:r>
              <w:t>Gestor</w:t>
            </w:r>
          </w:p>
        </w:tc>
        <w:tc>
          <w:tcPr>
            <w:tcW w:type="dxa" w:w="1234"/>
          </w:tcPr>
          <w:p>
            <w:r>
              <w:t>Ver atendimentos do dia</w:t>
            </w:r>
          </w:p>
        </w:tc>
        <w:tc>
          <w:tcPr>
            <w:tcW w:type="dxa" w:w="1234"/>
          </w:tcPr>
          <w:p>
            <w:r>
              <w:t>Monitoramento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A fazer</w:t>
            </w:r>
          </w:p>
        </w:tc>
      </w:tr>
      <w:tr>
        <w:tc>
          <w:tcPr>
            <w:tcW w:type="dxa" w:w="1234"/>
          </w:tcPr>
          <w:p>
            <w:r>
              <w:t>US16</w:t>
            </w:r>
          </w:p>
        </w:tc>
        <w:tc>
          <w:tcPr>
            <w:tcW w:type="dxa" w:w="1234"/>
          </w:tcPr>
          <w:p>
            <w:r>
              <w:t>EP03</w:t>
            </w:r>
          </w:p>
        </w:tc>
        <w:tc>
          <w:tcPr>
            <w:tcW w:type="dxa" w:w="1234"/>
          </w:tcPr>
          <w:p>
            <w:r>
              <w:t>Gestor</w:t>
            </w:r>
          </w:p>
        </w:tc>
        <w:tc>
          <w:tcPr>
            <w:tcW w:type="dxa" w:w="1234"/>
          </w:tcPr>
          <w:p>
            <w:r>
              <w:t>Ver faturamento mensal</w:t>
            </w:r>
          </w:p>
        </w:tc>
        <w:tc>
          <w:tcPr>
            <w:tcW w:type="dxa" w:w="1234"/>
          </w:tcPr>
          <w:p>
            <w:r>
              <w:t>Financeiro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A fazer</w:t>
            </w:r>
          </w:p>
        </w:tc>
      </w:tr>
      <w:tr>
        <w:tc>
          <w:tcPr>
            <w:tcW w:type="dxa" w:w="1234"/>
          </w:tcPr>
          <w:p>
            <w:r>
              <w:t>US17</w:t>
            </w:r>
          </w:p>
        </w:tc>
        <w:tc>
          <w:tcPr>
            <w:tcW w:type="dxa" w:w="1234"/>
          </w:tcPr>
          <w:p>
            <w:r>
              <w:t>EP03</w:t>
            </w:r>
          </w:p>
        </w:tc>
        <w:tc>
          <w:tcPr>
            <w:tcW w:type="dxa" w:w="1234"/>
          </w:tcPr>
          <w:p>
            <w:r>
              <w:t>Gestor</w:t>
            </w:r>
          </w:p>
        </w:tc>
        <w:tc>
          <w:tcPr>
            <w:tcW w:type="dxa" w:w="1234"/>
          </w:tcPr>
          <w:p>
            <w:r>
              <w:t>Ver serviço mais vendido</w:t>
            </w:r>
          </w:p>
        </w:tc>
        <w:tc>
          <w:tcPr>
            <w:tcW w:type="dxa" w:w="1234"/>
          </w:tcPr>
          <w:p>
            <w:r>
              <w:t>Estratégia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  <w:tc>
          <w:tcPr>
            <w:tcW w:type="dxa" w:w="1234"/>
          </w:tcPr>
          <w:p>
            <w:r>
              <w:t>A fazer</w:t>
            </w:r>
          </w:p>
        </w:tc>
      </w:tr>
      <w:tr>
        <w:tc>
          <w:tcPr>
            <w:tcW w:type="dxa" w:w="1234"/>
          </w:tcPr>
          <w:p>
            <w:r>
              <w:t>US18</w:t>
            </w:r>
          </w:p>
        </w:tc>
        <w:tc>
          <w:tcPr>
            <w:tcW w:type="dxa" w:w="1234"/>
          </w:tcPr>
          <w:p>
            <w:r>
              <w:t>EP03</w:t>
            </w:r>
          </w:p>
        </w:tc>
        <w:tc>
          <w:tcPr>
            <w:tcW w:type="dxa" w:w="1234"/>
          </w:tcPr>
          <w:p>
            <w:r>
              <w:t>Gestor</w:t>
            </w:r>
          </w:p>
        </w:tc>
        <w:tc>
          <w:tcPr>
            <w:tcW w:type="dxa" w:w="1234"/>
          </w:tcPr>
          <w:p>
            <w:r>
              <w:t>Ver histórico cliente</w:t>
            </w:r>
          </w:p>
        </w:tc>
        <w:tc>
          <w:tcPr>
            <w:tcW w:type="dxa" w:w="1234"/>
          </w:tcPr>
          <w:p>
            <w:r>
              <w:t>Fidelização</w:t>
            </w:r>
          </w:p>
        </w:tc>
        <w:tc>
          <w:tcPr>
            <w:tcW w:type="dxa" w:w="1234"/>
          </w:tcPr>
          <w:p>
            <w:r>
              <w:t>Média</w:t>
            </w:r>
          </w:p>
        </w:tc>
        <w:tc>
          <w:tcPr>
            <w:tcW w:type="dxa" w:w="1234"/>
          </w:tcPr>
          <w:p>
            <w:r>
              <w:t>A fazer</w:t>
            </w:r>
          </w:p>
        </w:tc>
      </w:tr>
      <w:tr>
        <w:tc>
          <w:tcPr>
            <w:tcW w:type="dxa" w:w="1234"/>
          </w:tcPr>
          <w:p>
            <w:r>
              <w:t>US19</w:t>
            </w:r>
          </w:p>
        </w:tc>
        <w:tc>
          <w:tcPr>
            <w:tcW w:type="dxa" w:w="1234"/>
          </w:tcPr>
          <w:p>
            <w:r>
              <w:t>EP01</w:t>
            </w:r>
          </w:p>
        </w:tc>
        <w:tc>
          <w:tcPr>
            <w:tcW w:type="dxa" w:w="1234"/>
          </w:tcPr>
          <w:p>
            <w:r>
              <w:t>Todos</w:t>
            </w:r>
          </w:p>
        </w:tc>
        <w:tc>
          <w:tcPr>
            <w:tcW w:type="dxa" w:w="1234"/>
          </w:tcPr>
          <w:p>
            <w:r>
              <w:t>Logout</w:t>
            </w:r>
          </w:p>
        </w:tc>
        <w:tc>
          <w:tcPr>
            <w:tcW w:type="dxa" w:w="1234"/>
          </w:tcPr>
          <w:p>
            <w:r>
              <w:t>Segurança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A fazer</w:t>
            </w:r>
          </w:p>
        </w:tc>
      </w:tr>
      <w:tr>
        <w:tc>
          <w:tcPr>
            <w:tcW w:type="dxa" w:w="1234"/>
          </w:tcPr>
          <w:p>
            <w:r>
              <w:t>US20</w:t>
            </w:r>
          </w:p>
        </w:tc>
        <w:tc>
          <w:tcPr>
            <w:tcW w:type="dxa" w:w="1234"/>
          </w:tcPr>
          <w:p>
            <w:r>
              <w:t>EP03</w:t>
            </w:r>
          </w:p>
        </w:tc>
        <w:tc>
          <w:tcPr>
            <w:tcW w:type="dxa" w:w="1234"/>
          </w:tcPr>
          <w:p>
            <w:r>
              <w:t>Gestor</w:t>
            </w:r>
          </w:p>
        </w:tc>
        <w:tc>
          <w:tcPr>
            <w:tcW w:type="dxa" w:w="1234"/>
          </w:tcPr>
          <w:p>
            <w:r>
              <w:t>Faturamento por barbeiro</w:t>
            </w:r>
          </w:p>
        </w:tc>
        <w:tc>
          <w:tcPr>
            <w:tcW w:type="dxa" w:w="1234"/>
          </w:tcPr>
          <w:p>
            <w:r>
              <w:t>Financeiro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  <w:tc>
          <w:tcPr>
            <w:tcW w:type="dxa" w:w="1234"/>
          </w:tcPr>
          <w:p>
            <w:r>
              <w:t>A fazer</w:t>
            </w:r>
          </w:p>
        </w:tc>
      </w:tr>
    </w:tbl>
    <w:p>
      <w:pPr>
        <w:pStyle w:val="Heading1"/>
      </w:pPr>
      <w:r>
        <w:t>4. Critérios de Aceite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 da US</w:t>
            </w:r>
          </w:p>
        </w:tc>
        <w:tc>
          <w:tcPr>
            <w:tcW w:type="dxa" w:w="1728"/>
          </w:tcPr>
          <w:p>
            <w:r>
              <w:t>Descrição</w:t>
            </w:r>
          </w:p>
        </w:tc>
        <w:tc>
          <w:tcPr>
            <w:tcW w:type="dxa" w:w="1728"/>
          </w:tcPr>
          <w:p>
            <w:r>
              <w:t>Critério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Resultado Esperado</w:t>
            </w:r>
          </w:p>
        </w:tc>
      </w:tr>
      <w:tr>
        <w:tc>
          <w:tcPr>
            <w:tcW w:type="dxa" w:w="1728"/>
          </w:tcPr>
          <w:p>
            <w:r>
              <w:t>US01</w:t>
            </w:r>
          </w:p>
        </w:tc>
        <w:tc>
          <w:tcPr>
            <w:tcW w:type="dxa" w:w="1728"/>
          </w:tcPr>
          <w:p>
            <w:r>
              <w:t>Cadastro cliente</w:t>
            </w:r>
          </w:p>
        </w:tc>
        <w:tc>
          <w:tcPr>
            <w:tcW w:type="dxa" w:w="1728"/>
          </w:tcPr>
          <w:p>
            <w:r>
              <w:t>Email válido</w:t>
            </w:r>
          </w:p>
        </w:tc>
        <w:tc>
          <w:tcPr>
            <w:tcW w:type="dxa" w:w="1728"/>
          </w:tcPr>
          <w:p>
            <w:r>
              <w:t>Regra</w:t>
            </w:r>
          </w:p>
        </w:tc>
        <w:tc>
          <w:tcPr>
            <w:tcW w:type="dxa" w:w="1728"/>
          </w:tcPr>
          <w:p>
            <w:r>
              <w:t>Critério atendido</w:t>
            </w:r>
          </w:p>
        </w:tc>
      </w:tr>
      <w:tr>
        <w:tc>
          <w:tcPr>
            <w:tcW w:type="dxa" w:w="1728"/>
          </w:tcPr>
          <w:p>
            <w:r>
              <w:t>US01</w:t>
            </w:r>
          </w:p>
        </w:tc>
        <w:tc>
          <w:tcPr>
            <w:tcW w:type="dxa" w:w="1728"/>
          </w:tcPr>
          <w:p>
            <w:r>
              <w:t>Cadastro cliente</w:t>
            </w:r>
          </w:p>
        </w:tc>
        <w:tc>
          <w:tcPr>
            <w:tcW w:type="dxa" w:w="1728"/>
          </w:tcPr>
          <w:p>
            <w:r>
              <w:t>Email único</w:t>
            </w:r>
          </w:p>
        </w:tc>
        <w:tc>
          <w:tcPr>
            <w:tcW w:type="dxa" w:w="1728"/>
          </w:tcPr>
          <w:p>
            <w:r>
              <w:t>Regra</w:t>
            </w:r>
          </w:p>
        </w:tc>
        <w:tc>
          <w:tcPr>
            <w:tcW w:type="dxa" w:w="1728"/>
          </w:tcPr>
          <w:p>
            <w:r>
              <w:t>Critério atendido</w:t>
            </w:r>
          </w:p>
        </w:tc>
      </w:tr>
      <w:tr>
        <w:tc>
          <w:tcPr>
            <w:tcW w:type="dxa" w:w="1728"/>
          </w:tcPr>
          <w:p>
            <w:r>
              <w:t>US01</w:t>
            </w:r>
          </w:p>
        </w:tc>
        <w:tc>
          <w:tcPr>
            <w:tcW w:type="dxa" w:w="1728"/>
          </w:tcPr>
          <w:p>
            <w:r>
              <w:t>Cadastro cliente</w:t>
            </w:r>
          </w:p>
        </w:tc>
        <w:tc>
          <w:tcPr>
            <w:tcW w:type="dxa" w:w="1728"/>
          </w:tcPr>
          <w:p>
            <w:r>
              <w:t>Login após cadastro</w:t>
            </w:r>
          </w:p>
        </w:tc>
        <w:tc>
          <w:tcPr>
            <w:tcW w:type="dxa" w:w="1728"/>
          </w:tcPr>
          <w:p>
            <w:r>
              <w:t>Regra</w:t>
            </w:r>
          </w:p>
        </w:tc>
        <w:tc>
          <w:tcPr>
            <w:tcW w:type="dxa" w:w="1728"/>
          </w:tcPr>
          <w:p>
            <w:r>
              <w:t>Critério atendido</w:t>
            </w:r>
          </w:p>
        </w:tc>
      </w:tr>
      <w:tr>
        <w:tc>
          <w:tcPr>
            <w:tcW w:type="dxa" w:w="1728"/>
          </w:tcPr>
          <w:p>
            <w:r>
              <w:t>US09</w:t>
            </w:r>
          </w:p>
        </w:tc>
        <w:tc>
          <w:tcPr>
            <w:tcW w:type="dxa" w:w="1728"/>
          </w:tcPr>
          <w:p>
            <w:r>
              <w:t>Bloquear conflitos</w:t>
            </w:r>
          </w:p>
        </w:tc>
        <w:tc>
          <w:tcPr>
            <w:tcW w:type="dxa" w:w="1728"/>
          </w:tcPr>
          <w:p>
            <w:r>
              <w:t>Verificar conflito</w:t>
            </w:r>
          </w:p>
        </w:tc>
        <w:tc>
          <w:tcPr>
            <w:tcW w:type="dxa" w:w="1728"/>
          </w:tcPr>
          <w:p>
            <w:r>
              <w:t>Regra</w:t>
            </w:r>
          </w:p>
        </w:tc>
        <w:tc>
          <w:tcPr>
            <w:tcW w:type="dxa" w:w="1728"/>
          </w:tcPr>
          <w:p>
            <w:r>
              <w:t>Critério atendido</w:t>
            </w:r>
          </w:p>
        </w:tc>
      </w:tr>
      <w:tr>
        <w:tc>
          <w:tcPr>
            <w:tcW w:type="dxa" w:w="1728"/>
          </w:tcPr>
          <w:p>
            <w:r>
              <w:t>US09</w:t>
            </w:r>
          </w:p>
        </w:tc>
        <w:tc>
          <w:tcPr>
            <w:tcW w:type="dxa" w:w="1728"/>
          </w:tcPr>
          <w:p>
            <w:r>
              <w:t>Bloquear conflitos</w:t>
            </w:r>
          </w:p>
        </w:tc>
        <w:tc>
          <w:tcPr>
            <w:tcW w:type="dxa" w:w="1728"/>
          </w:tcPr>
          <w:p>
            <w:r>
              <w:t>Bloquear horário</w:t>
            </w:r>
          </w:p>
        </w:tc>
        <w:tc>
          <w:tcPr>
            <w:tcW w:type="dxa" w:w="1728"/>
          </w:tcPr>
          <w:p>
            <w:r>
              <w:t>Regra</w:t>
            </w:r>
          </w:p>
        </w:tc>
        <w:tc>
          <w:tcPr>
            <w:tcW w:type="dxa" w:w="1728"/>
          </w:tcPr>
          <w:p>
            <w:r>
              <w:t>Critério atendido</w:t>
            </w:r>
          </w:p>
        </w:tc>
      </w:tr>
      <w:tr>
        <w:tc>
          <w:tcPr>
            <w:tcW w:type="dxa" w:w="1728"/>
          </w:tcPr>
          <w:p>
            <w:r>
              <w:t>US09</w:t>
            </w:r>
          </w:p>
        </w:tc>
        <w:tc>
          <w:tcPr>
            <w:tcW w:type="dxa" w:w="1728"/>
          </w:tcPr>
          <w:p>
            <w:r>
              <w:t>Bloquear conflitos</w:t>
            </w:r>
          </w:p>
        </w:tc>
        <w:tc>
          <w:tcPr>
            <w:tcW w:type="dxa" w:w="1728"/>
          </w:tcPr>
          <w:p>
            <w:r>
              <w:t>Mensagem erro</w:t>
            </w:r>
          </w:p>
        </w:tc>
        <w:tc>
          <w:tcPr>
            <w:tcW w:type="dxa" w:w="1728"/>
          </w:tcPr>
          <w:p>
            <w:r>
              <w:t>Regra</w:t>
            </w:r>
          </w:p>
        </w:tc>
        <w:tc>
          <w:tcPr>
            <w:tcW w:type="dxa" w:w="1728"/>
          </w:tcPr>
          <w:p>
            <w:r>
              <w:t>Critério atendido</w:t>
            </w:r>
          </w:p>
        </w:tc>
      </w:tr>
    </w:tbl>
    <w:p>
      <w:pPr>
        <w:pStyle w:val="Heading1"/>
      </w:pPr>
      <w:r>
        <w:t>5. Definition of Done (DoD)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Descrição</w:t>
            </w:r>
          </w:p>
        </w:tc>
        <w:tc>
          <w:tcPr>
            <w:tcW w:type="dxa" w:w="1728"/>
          </w:tcPr>
          <w:p>
            <w:r>
              <w:t>Concluído</w:t>
            </w:r>
          </w:p>
        </w:tc>
      </w:tr>
      <w:tr>
        <w:tc>
          <w:tcPr>
            <w:tcW w:type="dxa" w:w="1728"/>
          </w:tcPr>
          <w:p>
            <w:r>
              <w:t>DOD01</w:t>
            </w:r>
          </w:p>
        </w:tc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Dev</w:t>
            </w:r>
          </w:p>
        </w:tc>
        <w:tc>
          <w:tcPr>
            <w:tcW w:type="dxa" w:w="1728"/>
          </w:tcPr>
          <w:p>
            <w:r>
              <w:t>Funcionalidade implementada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DOD02</w:t>
            </w:r>
          </w:p>
        </w:tc>
        <w:tc>
          <w:tcPr>
            <w:tcW w:type="dxa" w:w="1728"/>
          </w:tcPr>
          <w:p>
            <w:r>
              <w:t>Testes</w:t>
            </w:r>
          </w:p>
        </w:tc>
        <w:tc>
          <w:tcPr>
            <w:tcW w:type="dxa" w:w="1728"/>
          </w:tcPr>
          <w:p>
            <w:r>
              <w:t>Qualidade</w:t>
            </w:r>
          </w:p>
        </w:tc>
        <w:tc>
          <w:tcPr>
            <w:tcW w:type="dxa" w:w="1728"/>
          </w:tcPr>
          <w:p>
            <w:r>
              <w:t>Testes sem erro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DOD03</w:t>
            </w:r>
          </w:p>
        </w:tc>
        <w:tc>
          <w:tcPr>
            <w:tcW w:type="dxa" w:w="1728"/>
          </w:tcPr>
          <w:p>
            <w:r>
              <w:t>Critérios</w:t>
            </w:r>
          </w:p>
        </w:tc>
        <w:tc>
          <w:tcPr>
            <w:tcW w:type="dxa" w:w="1728"/>
          </w:tcPr>
          <w:p>
            <w:r>
              <w:t>Validação</w:t>
            </w:r>
          </w:p>
        </w:tc>
        <w:tc>
          <w:tcPr>
            <w:tcW w:type="dxa" w:w="1728"/>
          </w:tcPr>
          <w:p>
            <w:r>
              <w:t>Todos critérios atendidos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